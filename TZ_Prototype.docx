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5EDD9" w14:textId="77777777" w:rsidR="00B25A45" w:rsidRDefault="00E97DC2">
      <w:pPr>
        <w:pStyle w:val="1"/>
      </w:pPr>
      <w:r>
        <w:t>Техническое задание (ТЗ)</w:t>
      </w:r>
      <w:r>
        <w:br/>
        <w:t>Прототип системы ABLLS‑R Tracker</w:t>
      </w:r>
    </w:p>
    <w:p w14:paraId="26826624" w14:textId="77777777" w:rsidR="00B25A45" w:rsidRDefault="00B25A45"/>
    <w:p w14:paraId="7395316A" w14:textId="77777777" w:rsidR="00B25A45" w:rsidRDefault="00E97DC2">
      <w:r>
        <w:t>1. Общая информация</w:t>
      </w:r>
    </w:p>
    <w:p w14:paraId="3D95B482" w14:textId="77777777" w:rsidR="00B25A45" w:rsidRDefault="00E97DC2">
      <w:r>
        <w:t>Название проекта: ABLLS‑R Tracker (прототип)</w:t>
      </w:r>
    </w:p>
    <w:p w14:paraId="333AA297" w14:textId="77777777" w:rsidR="00B25A45" w:rsidRDefault="00E97DC2">
      <w:r>
        <w:t>Тип проекта: информационная система для оценки и отслеживания развития навыков детей по методике ABLLS‑R.</w:t>
      </w:r>
    </w:p>
    <w:p w14:paraId="6B7C39A5" w14:textId="77777777" w:rsidR="00B25A45" w:rsidRDefault="00E97DC2">
      <w:r>
        <w:t xml:space="preserve">Назначение: </w:t>
      </w:r>
      <w:r>
        <w:t>прототип для демонстрации логики работы, структуры данных и пользовательских сценариев.</w:t>
      </w:r>
    </w:p>
    <w:p w14:paraId="17BC5106" w14:textId="77777777" w:rsidR="00B25A45" w:rsidRDefault="00B25A45"/>
    <w:p w14:paraId="2E7D242E" w14:textId="77777777" w:rsidR="00B25A45" w:rsidRDefault="00E97DC2">
      <w:r>
        <w:t>2. Цель проекта</w:t>
      </w:r>
    </w:p>
    <w:p w14:paraId="11E1B9C0" w14:textId="77777777" w:rsidR="00B25A45" w:rsidRDefault="00E97DC2">
      <w:r>
        <w:t>Создание прототипа системы, позволяющей:</w:t>
      </w:r>
    </w:p>
    <w:p w14:paraId="1B9FC7B4" w14:textId="77777777" w:rsidR="00B25A45" w:rsidRDefault="00E97DC2">
      <w:r>
        <w:t>- вести учет детей;</w:t>
      </w:r>
    </w:p>
    <w:p w14:paraId="5BBD0CC5" w14:textId="77777777" w:rsidR="00B25A45" w:rsidRDefault="00E97DC2">
      <w:r>
        <w:t>- проводить оценивание навыков по методике ABLLS‑R;</w:t>
      </w:r>
    </w:p>
    <w:p w14:paraId="7E9FCD3C" w14:textId="77777777" w:rsidR="00B25A45" w:rsidRDefault="00E97DC2">
      <w:r>
        <w:t>- отслеживать прогресс по датам;</w:t>
      </w:r>
    </w:p>
    <w:p w14:paraId="539177AC" w14:textId="77777777" w:rsidR="00B25A45" w:rsidRDefault="00E97DC2">
      <w:r>
        <w:t>- фик</w:t>
      </w:r>
      <w:r>
        <w:t>сировать действия терапистов;</w:t>
      </w:r>
    </w:p>
    <w:p w14:paraId="0EA8EB83" w14:textId="77777777" w:rsidR="00B25A45" w:rsidRDefault="00E97DC2">
      <w:r>
        <w:t>- формировать отчеты.</w:t>
      </w:r>
    </w:p>
    <w:p w14:paraId="015FB4E5" w14:textId="77777777" w:rsidR="00B25A45" w:rsidRDefault="00B25A45"/>
    <w:p w14:paraId="4FAB606D" w14:textId="77777777" w:rsidR="00B25A45" w:rsidRDefault="00E97DC2">
      <w:r>
        <w:t>3. Роли пользователей</w:t>
      </w:r>
    </w:p>
    <w:p w14:paraId="7C9F0804" w14:textId="77777777" w:rsidR="00B25A45" w:rsidRDefault="00E97DC2">
      <w:r>
        <w:t>3.1 Администратор</w:t>
      </w:r>
    </w:p>
    <w:p w14:paraId="7C0385A0" w14:textId="77777777" w:rsidR="00B25A45" w:rsidRDefault="00E97DC2">
      <w:r>
        <w:t>- управление пользователями;</w:t>
      </w:r>
    </w:p>
    <w:p w14:paraId="2E2A34DA" w14:textId="77777777" w:rsidR="00B25A45" w:rsidRDefault="00E97DC2">
      <w:r>
        <w:t>- подтверждение запросов на редактирование завершенных областей;</w:t>
      </w:r>
    </w:p>
    <w:p w14:paraId="243A4E10" w14:textId="77777777" w:rsidR="00B25A45" w:rsidRDefault="00E97DC2">
      <w:r>
        <w:t>- просмотр журналов изменений.</w:t>
      </w:r>
    </w:p>
    <w:p w14:paraId="6BD17E7F" w14:textId="77777777" w:rsidR="00B25A45" w:rsidRDefault="00B25A45"/>
    <w:p w14:paraId="5EEEC14D" w14:textId="77777777" w:rsidR="00B25A45" w:rsidRDefault="00E97DC2">
      <w:r>
        <w:t>3.2 Терапист</w:t>
      </w:r>
    </w:p>
    <w:p w14:paraId="087A87DC" w14:textId="77777777" w:rsidR="00B25A45" w:rsidRDefault="00E97DC2">
      <w:r>
        <w:t>- просмотр назначенных д</w:t>
      </w:r>
      <w:r>
        <w:t>етей;</w:t>
      </w:r>
    </w:p>
    <w:p w14:paraId="5FBAB113" w14:textId="77777777" w:rsidR="00B25A45" w:rsidRDefault="00E97DC2">
      <w:r>
        <w:lastRenderedPageBreak/>
        <w:t>- проведение оценивания;</w:t>
      </w:r>
    </w:p>
    <w:p w14:paraId="182821E9" w14:textId="77777777" w:rsidR="00B25A45" w:rsidRDefault="00E97DC2">
      <w:r>
        <w:t>- автосохранение результатов;</w:t>
      </w:r>
    </w:p>
    <w:p w14:paraId="56A9B2B9" w14:textId="77777777" w:rsidR="00B25A45" w:rsidRDefault="00E97DC2">
      <w:r>
        <w:t>- добавление комментариев;</w:t>
      </w:r>
    </w:p>
    <w:p w14:paraId="473A3D32" w14:textId="77777777" w:rsidR="00B25A45" w:rsidRDefault="00E97DC2">
      <w:r>
        <w:t>- формирование отчетов;</w:t>
      </w:r>
    </w:p>
    <w:p w14:paraId="204A86C6" w14:textId="77777777" w:rsidR="00B25A45" w:rsidRDefault="00E97DC2">
      <w:r>
        <w:t>- отправка запроса на редактирование завершенных областей.</w:t>
      </w:r>
    </w:p>
    <w:p w14:paraId="66212B13" w14:textId="77777777" w:rsidR="00B25A45" w:rsidRDefault="00B25A45"/>
    <w:p w14:paraId="217E6D3E" w14:textId="77777777" w:rsidR="00B25A45" w:rsidRDefault="00E97DC2">
      <w:r>
        <w:t>3.3 Родитель</w:t>
      </w:r>
    </w:p>
    <w:p w14:paraId="0A31A83C" w14:textId="77777777" w:rsidR="00B25A45" w:rsidRDefault="00E97DC2">
      <w:r>
        <w:t>- просмотр прогресса своего ребенка (только чтение);</w:t>
      </w:r>
    </w:p>
    <w:p w14:paraId="2E0FCEEE" w14:textId="77777777" w:rsidR="00B25A45" w:rsidRDefault="00E97DC2">
      <w:r>
        <w:t xml:space="preserve">- просмотр </w:t>
      </w:r>
      <w:r>
        <w:t>отчетов.</w:t>
      </w:r>
    </w:p>
    <w:p w14:paraId="2F823EBA" w14:textId="77777777" w:rsidR="00B25A45" w:rsidRDefault="00B25A45"/>
    <w:p w14:paraId="32AD3D3D" w14:textId="77777777" w:rsidR="00B25A45" w:rsidRDefault="00E97DC2">
      <w:r>
        <w:t>4. Функциональные требования</w:t>
      </w:r>
    </w:p>
    <w:p w14:paraId="3B131491" w14:textId="77777777" w:rsidR="00B25A45" w:rsidRDefault="00E97DC2">
      <w:r>
        <w:t>4.1 Управление детьми</w:t>
      </w:r>
    </w:p>
    <w:p w14:paraId="6608DC7C" w14:textId="77777777" w:rsidR="00B25A45" w:rsidRDefault="00E97DC2">
      <w:r>
        <w:t>- добавление, редактирование, просмотр информации о ребенке;</w:t>
      </w:r>
    </w:p>
    <w:p w14:paraId="7CFF6AC4" w14:textId="77777777" w:rsidR="00B25A45" w:rsidRDefault="00E97DC2">
      <w:r>
        <w:t>- назначение терапистов.</w:t>
      </w:r>
    </w:p>
    <w:p w14:paraId="6DAFECB8" w14:textId="77777777" w:rsidR="00B25A45" w:rsidRDefault="00B25A45"/>
    <w:p w14:paraId="11193114" w14:textId="77777777" w:rsidR="00B25A45" w:rsidRDefault="00E97DC2">
      <w:r>
        <w:t>4.2 Оценивание ABLLS‑R</w:t>
      </w:r>
    </w:p>
    <w:p w14:paraId="0E7C84D7" w14:textId="77777777" w:rsidR="00B25A45" w:rsidRDefault="00E97DC2">
      <w:r>
        <w:t>- структура: Область → Навык → Критерии;</w:t>
      </w:r>
    </w:p>
    <w:p w14:paraId="5A00E4E6" w14:textId="77777777" w:rsidR="00B25A45" w:rsidRDefault="00E97DC2">
      <w:r>
        <w:t>- каждый критерий представлен квадратом;</w:t>
      </w:r>
    </w:p>
    <w:p w14:paraId="6F5A3F9E" w14:textId="77777777" w:rsidR="00B25A45" w:rsidRDefault="00E97DC2">
      <w:r>
        <w:t>- к</w:t>
      </w:r>
      <w:r>
        <w:t>лик по квадрату = мгновенное автосохранение;</w:t>
      </w:r>
    </w:p>
    <w:p w14:paraId="74477819" w14:textId="77777777" w:rsidR="00B25A45" w:rsidRDefault="00E97DC2">
      <w:r>
        <w:t>- выбор даты оценки;</w:t>
      </w:r>
    </w:p>
    <w:p w14:paraId="74D73FE7" w14:textId="77777777" w:rsidR="00B25A45" w:rsidRDefault="00E97DC2">
      <w:r>
        <w:t>- цвет квадрата соответствует тераписту;</w:t>
      </w:r>
    </w:p>
    <w:p w14:paraId="00BB859F" w14:textId="77777777" w:rsidR="00B25A45" w:rsidRDefault="00E97DC2">
      <w:r>
        <w:t>- возможность добавления комментария.</w:t>
      </w:r>
    </w:p>
    <w:p w14:paraId="3501CC40" w14:textId="77777777" w:rsidR="00B25A45" w:rsidRDefault="00B25A45"/>
    <w:p w14:paraId="21058287" w14:textId="77777777" w:rsidR="00B25A45" w:rsidRDefault="00E97DC2">
      <w:r>
        <w:t>4.3 Статусы областей</w:t>
      </w:r>
    </w:p>
    <w:p w14:paraId="6B6D3AC3" w14:textId="77777777" w:rsidR="00B25A45" w:rsidRDefault="00E97DC2">
      <w:r>
        <w:t>- in_progress — область в процессе оценки;</w:t>
      </w:r>
    </w:p>
    <w:p w14:paraId="5874387F" w14:textId="77777777" w:rsidR="00B25A45" w:rsidRDefault="00E97DC2">
      <w:r>
        <w:t>- completed — завершена и заблокирована;</w:t>
      </w:r>
    </w:p>
    <w:p w14:paraId="7DA846B6" w14:textId="77777777" w:rsidR="00B25A45" w:rsidRDefault="00E97DC2">
      <w:r>
        <w:t>- edi</w:t>
      </w:r>
      <w:r>
        <w:t>ting — открыта по разрешению администратора.</w:t>
      </w:r>
    </w:p>
    <w:p w14:paraId="3BADA782" w14:textId="77777777" w:rsidR="00B25A45" w:rsidRDefault="00B25A45"/>
    <w:p w14:paraId="0FFFF594" w14:textId="77777777" w:rsidR="00B25A45" w:rsidRDefault="00E97DC2">
      <w:r>
        <w:t>4.4 Запросы на редактирование</w:t>
      </w:r>
    </w:p>
    <w:p w14:paraId="697CEFF3" w14:textId="77777777" w:rsidR="00B25A45" w:rsidRDefault="00E97DC2">
      <w:r>
        <w:t>- терапист отправляет запрос с причиной;</w:t>
      </w:r>
    </w:p>
    <w:p w14:paraId="790E3E87" w14:textId="77777777" w:rsidR="00B25A45" w:rsidRDefault="00E97DC2">
      <w:r>
        <w:t>- администратор утверждает или отклоняет;</w:t>
      </w:r>
    </w:p>
    <w:p w14:paraId="3281A78C" w14:textId="77777777" w:rsidR="00B25A45" w:rsidRDefault="00E97DC2">
      <w:r>
        <w:t>- все действия фиксируются в журнале.</w:t>
      </w:r>
    </w:p>
    <w:p w14:paraId="33056BEB" w14:textId="77777777" w:rsidR="00B25A45" w:rsidRDefault="00B25A45"/>
    <w:p w14:paraId="7209E9D7" w14:textId="77777777" w:rsidR="00B25A45" w:rsidRDefault="00E97DC2">
      <w:r>
        <w:t>4.5 История изменений</w:t>
      </w:r>
    </w:p>
    <w:p w14:paraId="015CC449" w14:textId="77777777" w:rsidR="00B25A45" w:rsidRDefault="00E97DC2">
      <w:r>
        <w:t>- хранение информации: кто, что, ког</w:t>
      </w:r>
      <w:r>
        <w:t>да изменил;</w:t>
      </w:r>
    </w:p>
    <w:p w14:paraId="5EE2DCA4" w14:textId="77777777" w:rsidR="00B25A45" w:rsidRDefault="00E97DC2">
      <w:r>
        <w:t>- хранение старого и нового значения;</w:t>
      </w:r>
    </w:p>
    <w:p w14:paraId="40375B4B" w14:textId="77777777" w:rsidR="00B25A45" w:rsidRDefault="00E97DC2">
      <w:r>
        <w:t>- невозможность удаления истории.</w:t>
      </w:r>
    </w:p>
    <w:p w14:paraId="26B617C7" w14:textId="77777777" w:rsidR="00B25A45" w:rsidRDefault="00B25A45"/>
    <w:p w14:paraId="32BAE45E" w14:textId="77777777" w:rsidR="00B25A45" w:rsidRDefault="00E97DC2">
      <w:r>
        <w:t>4.6 Отчеты</w:t>
      </w:r>
    </w:p>
    <w:p w14:paraId="46D7B108" w14:textId="77777777" w:rsidR="00B25A45" w:rsidRDefault="00E97DC2">
      <w:r>
        <w:t>- формирование отчетов за период;</w:t>
      </w:r>
    </w:p>
    <w:p w14:paraId="5BAF534D" w14:textId="77777777" w:rsidR="00B25A45" w:rsidRDefault="00E97DC2">
      <w:r>
        <w:t>- экспорт в PDF и Excel;</w:t>
      </w:r>
    </w:p>
    <w:p w14:paraId="701B912E" w14:textId="77777777" w:rsidR="00B25A45" w:rsidRDefault="00E97DC2">
      <w:r>
        <w:t>- графики прогресса (линейные, сравнительные).</w:t>
      </w:r>
    </w:p>
    <w:p w14:paraId="6C9D743D" w14:textId="77777777" w:rsidR="00B25A45" w:rsidRDefault="00B25A45"/>
    <w:p w14:paraId="6F8142F7" w14:textId="77777777" w:rsidR="00B25A45" w:rsidRDefault="00E97DC2">
      <w:r>
        <w:t>5. База данных</w:t>
      </w:r>
    </w:p>
    <w:p w14:paraId="4CF2F2D8" w14:textId="77777777" w:rsidR="00B25A45" w:rsidRDefault="00E97DC2">
      <w:r>
        <w:t>Тип БД: SQLite (прототип)</w:t>
      </w:r>
    </w:p>
    <w:p w14:paraId="1F5B1EB7" w14:textId="77777777" w:rsidR="00B25A45" w:rsidRDefault="00E97DC2">
      <w:r>
        <w:t>Причина выбора: простота, отсутствие необходимости установки сервера.</w:t>
      </w:r>
    </w:p>
    <w:p w14:paraId="05B60895" w14:textId="77777777" w:rsidR="00B25A45" w:rsidRDefault="00B25A45"/>
    <w:p w14:paraId="3373F527" w14:textId="77777777" w:rsidR="00B25A45" w:rsidRDefault="00E97DC2">
      <w:r>
        <w:t>Основные таблицы:</w:t>
      </w:r>
    </w:p>
    <w:p w14:paraId="0290956A" w14:textId="77777777" w:rsidR="00B25A45" w:rsidRDefault="00E97DC2">
      <w:r>
        <w:t>- users</w:t>
      </w:r>
    </w:p>
    <w:p w14:paraId="7FC0B87B" w14:textId="77777777" w:rsidR="00B25A45" w:rsidRDefault="00E97DC2">
      <w:r>
        <w:t>- children</w:t>
      </w:r>
    </w:p>
    <w:p w14:paraId="1F7230A3" w14:textId="77777777" w:rsidR="00B25A45" w:rsidRDefault="00E97DC2">
      <w:r>
        <w:t>- therapist_children</w:t>
      </w:r>
    </w:p>
    <w:p w14:paraId="7AC0A19F" w14:textId="77777777" w:rsidR="00B25A45" w:rsidRDefault="00E97DC2">
      <w:r>
        <w:t>- parent_children</w:t>
      </w:r>
    </w:p>
    <w:p w14:paraId="4B054ABF" w14:textId="77777777" w:rsidR="00B25A45" w:rsidRDefault="00E97DC2">
      <w:r>
        <w:t>- ablls_areas</w:t>
      </w:r>
    </w:p>
    <w:p w14:paraId="25115023" w14:textId="77777777" w:rsidR="00B25A45" w:rsidRDefault="00E97DC2">
      <w:r>
        <w:t>- ablls_skills</w:t>
      </w:r>
    </w:p>
    <w:p w14:paraId="243C24E2" w14:textId="77777777" w:rsidR="00B25A45" w:rsidRDefault="00E97DC2">
      <w:r>
        <w:t>- ablls_criteria</w:t>
      </w:r>
    </w:p>
    <w:p w14:paraId="325FC799" w14:textId="77777777" w:rsidR="00B25A45" w:rsidRDefault="00E97DC2">
      <w:r>
        <w:t>- assessments</w:t>
      </w:r>
    </w:p>
    <w:p w14:paraId="1F78F5BA" w14:textId="77777777" w:rsidR="00B25A45" w:rsidRDefault="00E97DC2">
      <w:r>
        <w:t>- assessment_marks</w:t>
      </w:r>
    </w:p>
    <w:p w14:paraId="7E779C6F" w14:textId="77777777" w:rsidR="00B25A45" w:rsidRDefault="00E97DC2">
      <w:r>
        <w:t>- assessment_history</w:t>
      </w:r>
    </w:p>
    <w:p w14:paraId="4DB9538C" w14:textId="77777777" w:rsidR="00B25A45" w:rsidRDefault="00E97DC2">
      <w:r>
        <w:t>- edit_re</w:t>
      </w:r>
      <w:r>
        <w:t>quests</w:t>
      </w:r>
    </w:p>
    <w:p w14:paraId="59C6FA33" w14:textId="77777777" w:rsidR="00B25A45" w:rsidRDefault="00E97DC2">
      <w:r>
        <w:t>- reports</w:t>
      </w:r>
    </w:p>
    <w:p w14:paraId="41795649" w14:textId="77777777" w:rsidR="00B25A45" w:rsidRDefault="00B25A45"/>
    <w:p w14:paraId="66F00D9A" w14:textId="77777777" w:rsidR="00B25A45" w:rsidRDefault="00E97DC2">
      <w:r>
        <w:t>6. Нефункциональные требования</w:t>
      </w:r>
    </w:p>
    <w:p w14:paraId="2246BA0B" w14:textId="77777777" w:rsidR="00B25A45" w:rsidRDefault="00E97DC2">
      <w:r>
        <w:t>- автосохранение без перезагрузки страницы;</w:t>
      </w:r>
    </w:p>
    <w:p w14:paraId="0E5BFD75" w14:textId="77777777" w:rsidR="00B25A45" w:rsidRDefault="00E97DC2">
      <w:r>
        <w:t>- разграничение прав доступа;</w:t>
      </w:r>
    </w:p>
    <w:p w14:paraId="7A173396" w14:textId="77777777" w:rsidR="00B25A45" w:rsidRDefault="00E97DC2">
      <w:r>
        <w:t>- хранение паролей в зашифрованном виде;</w:t>
      </w:r>
    </w:p>
    <w:p w14:paraId="672309A3" w14:textId="77777777" w:rsidR="00B25A45" w:rsidRDefault="00E97DC2">
      <w:r>
        <w:t>- резервное копирование файла БД;</w:t>
      </w:r>
    </w:p>
    <w:p w14:paraId="46358DB4" w14:textId="77777777" w:rsidR="00B25A45" w:rsidRDefault="00E97DC2">
      <w:r>
        <w:t xml:space="preserve">- возможность последующей миграции на </w:t>
      </w:r>
      <w:r>
        <w:t>PostgreSQL.</w:t>
      </w:r>
    </w:p>
    <w:p w14:paraId="0F8A03EA" w14:textId="77777777" w:rsidR="00B25A45" w:rsidRDefault="00B25A45"/>
    <w:p w14:paraId="3CC4F376" w14:textId="77777777" w:rsidR="00B25A45" w:rsidRDefault="00E97DC2">
      <w:r>
        <w:t>7. Средства разработки</w:t>
      </w:r>
    </w:p>
    <w:p w14:paraId="6ABCCC55" w14:textId="77777777" w:rsidR="00B25A45" w:rsidRDefault="00E97DC2">
      <w:r>
        <w:t>Язык программирования: Python 3.x</w:t>
      </w:r>
    </w:p>
    <w:p w14:paraId="67F7CA3E" w14:textId="77777777" w:rsidR="00B25A45" w:rsidRDefault="00E97DC2">
      <w:r>
        <w:t>Backend: FastAPI</w:t>
      </w:r>
    </w:p>
    <w:p w14:paraId="2816A5E9" w14:textId="77777777" w:rsidR="00B25A45" w:rsidRDefault="00E97DC2">
      <w:r>
        <w:t>ORM: SQLAlchemy</w:t>
      </w:r>
    </w:p>
    <w:p w14:paraId="07E79904" w14:textId="77777777" w:rsidR="00B25A45" w:rsidRDefault="00E97DC2">
      <w:r>
        <w:t>Миграции: Alembic</w:t>
      </w:r>
    </w:p>
    <w:p w14:paraId="5AE5D8DC" w14:textId="77777777" w:rsidR="00B25A45" w:rsidRDefault="00E97DC2">
      <w:r>
        <w:t>База данных: SQLite</w:t>
      </w:r>
    </w:p>
    <w:p w14:paraId="3EBD68C8" w14:textId="77777777" w:rsidR="00B25A45" w:rsidRDefault="00E97DC2">
      <w:r>
        <w:t>Формирование отчетов: ReportLab, openpyxl</w:t>
      </w:r>
    </w:p>
    <w:p w14:paraId="036999FA" w14:textId="77777777" w:rsidR="00B25A45" w:rsidRDefault="00E97DC2">
      <w:r>
        <w:t>Среда разработки: VS Code / PyCharm</w:t>
      </w:r>
    </w:p>
    <w:p w14:paraId="0544ACB8" w14:textId="77777777" w:rsidR="00B25A45" w:rsidRDefault="00B25A45"/>
    <w:p w14:paraId="36A2B85B" w14:textId="77777777" w:rsidR="00B25A45" w:rsidRDefault="00E97DC2">
      <w:r>
        <w:t>8. Ограничения прототипа</w:t>
      </w:r>
    </w:p>
    <w:p w14:paraId="1B8746AA" w14:textId="77777777" w:rsidR="00B25A45" w:rsidRDefault="00E97DC2">
      <w:r>
        <w:t>- упрощенны</w:t>
      </w:r>
      <w:r>
        <w:t>й интерфейс;</w:t>
      </w:r>
    </w:p>
    <w:p w14:paraId="2FAEA5CD" w14:textId="77777777" w:rsidR="00B25A45" w:rsidRDefault="00E97DC2">
      <w:r>
        <w:t>- отсутствие полноценной системы уведомлений;</w:t>
      </w:r>
    </w:p>
    <w:p w14:paraId="5A1B6C3C" w14:textId="77777777" w:rsidR="00B25A45" w:rsidRDefault="00E97DC2">
      <w:r>
        <w:t>- ограниченное количество пользователей;</w:t>
      </w:r>
    </w:p>
    <w:p w14:paraId="69140D91" w14:textId="77777777" w:rsidR="00B25A45" w:rsidRDefault="00E97DC2">
      <w:r>
        <w:t>- прототип предназначен для демонстрации концепции.</w:t>
      </w:r>
    </w:p>
    <w:p w14:paraId="4159505D" w14:textId="77777777" w:rsidR="00B25A45" w:rsidRDefault="00B25A45"/>
    <w:p w14:paraId="1A6CCDB7" w14:textId="77777777" w:rsidR="00B25A45" w:rsidRDefault="00E97DC2">
      <w:r>
        <w:t>9. Результат проекта</w:t>
      </w:r>
    </w:p>
    <w:p w14:paraId="5B1C955C" w14:textId="77777777" w:rsidR="00B25A45" w:rsidRDefault="00E97DC2">
      <w:r>
        <w:t>Рабочий прототип системы ABLLS‑R Tracker, демонстрирующий:</w:t>
      </w:r>
    </w:p>
    <w:p w14:paraId="729AC6E1" w14:textId="77777777" w:rsidR="00B25A45" w:rsidRDefault="00E97DC2">
      <w:r>
        <w:t>- логику оценивания;</w:t>
      </w:r>
    </w:p>
    <w:p w14:paraId="36CCAB7C" w14:textId="77777777" w:rsidR="00B25A45" w:rsidRDefault="00E97DC2">
      <w:r>
        <w:t xml:space="preserve">- </w:t>
      </w:r>
      <w:r>
        <w:t>структуру базы данных;</w:t>
      </w:r>
    </w:p>
    <w:p w14:paraId="64DB96BA" w14:textId="77777777" w:rsidR="00B25A45" w:rsidRDefault="00E97DC2">
      <w:r>
        <w:t>- пользовательские сценарии;</w:t>
      </w:r>
    </w:p>
    <w:p w14:paraId="57323FE0" w14:textId="77777777" w:rsidR="00B25A45" w:rsidRDefault="00E97DC2">
      <w:r>
        <w:t>- готовность к дальнейшему развитию.</w:t>
      </w:r>
    </w:p>
    <w:p w14:paraId="3DC95A34" w14:textId="77777777" w:rsidR="00B25A45" w:rsidRDefault="00B25A45"/>
    <w:sectPr w:rsidR="00B25A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5A45"/>
    <w:rsid w:val="00B47730"/>
    <w:rsid w:val="00CB0664"/>
    <w:rsid w:val="00E97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CBF90"/>
  <w14:defaultImageDpi w14:val="300"/>
  <w15:docId w15:val="{541733FA-1105-4C26-82D5-9ECC1624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элмар</cp:lastModifiedBy>
  <cp:revision>2</cp:revision>
  <dcterms:created xsi:type="dcterms:W3CDTF">2025-12-29T08:22:00Z</dcterms:created>
  <dcterms:modified xsi:type="dcterms:W3CDTF">2025-12-29T08:22:00Z</dcterms:modified>
  <cp:category/>
</cp:coreProperties>
</file>